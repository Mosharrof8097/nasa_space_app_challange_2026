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NASA Space Apps Challenge 2026</w:t>
      </w:r>
    </w:p>
    <w:p>
      <w:pPr>
        <w:pStyle w:val="Heading1"/>
      </w:pPr>
      <w:r>
        <w:t>প্রজেক্ট মাস্টার ডকুমেন্টেশন ও কমপ্লিট রোডম্যাপ (Master Documentation &amp; Action Plan)</w:t>
      </w:r>
    </w:p>
    <w:p>
      <w:r>
        <w:t>**চ্যালেঞ্জের নাম:** Harmonization of MODIS and VIIRS Hot Spots</w:t>
      </w:r>
    </w:p>
    <w:p>
      <w:r>
        <w:t>**প্রজেক্টের নাম (প্রস্তাবিত):** **EmberSync / PyroHarmonize** — Global Multi-Sensor Fire Activity Calendar</w:t>
      </w:r>
    </w:p>
    <w:p>
      <w:r>
        <w:t>**তারিখ ও সময়:** ২৭ সেপ্টেম্বর ২০২৬</w:t>
      </w:r>
    </w:p>
    <w:p>
      <w:r>
        <w:t>**অবস্থান:** `/home/mosharrof/nasa app challenge 2026/`</w:t>
      </w:r>
    </w:p>
    <w:p>
      <w:r>
        <w:t>---</w:t>
      </w:r>
    </w:p>
    <w:p>
      <w:pPr>
        <w:pStyle w:val="Heading1"/>
      </w:pPr>
      <w:r>
        <w:t>১. নির্বাহী সারসংক্ষেপ ও সমস্যার বিবরণ (Executive Summary &amp; Problem Statement)</w:t>
      </w:r>
    </w:p>
    <w:p>
      <w:pPr>
        <w:pStyle w:val="Heading2"/>
      </w:pPr>
      <w:r>
        <w:t>নাসার মূল সমস্যা (The Disparity Problem):</w:t>
      </w:r>
    </w:p>
    <w:p>
      <w:pPr>
        <w:pStyle w:val="ListBullet"/>
      </w:pPr>
      <w:r>
        <w:t>নাসা বিগত দুই দশকেরও বেশি সময় ধরে মহাকাশ থেকে পৃথিবীর অগ্নিকাণ্ড পর্যবেক্ষণ করছে।</w:t>
      </w:r>
    </w:p>
    <w:p>
      <w:pPr>
        <w:pStyle w:val="ListBullet"/>
      </w:pPr>
      <w:r>
        <w:t>**MODIS (Terra &amp; Aqua):** ২০০০ সাল থেকে সক্রিয়, রেজোলিউশন **১ কিমি** (1 km)।</w:t>
      </w:r>
    </w:p>
    <w:p>
      <w:pPr>
        <w:pStyle w:val="ListBullet"/>
      </w:pPr>
      <w:r>
        <w:t>**VIIRS (Suomi-NPP &amp; NOAA):** ২০১২ সাল থেকে সক্রিয়, রেজোলিউশন **৩৭৫ মিটার** (375 m)।</w:t>
      </w:r>
    </w:p>
    <w:p>
      <w:pPr>
        <w:pStyle w:val="ListBullet"/>
      </w:pPr>
      <w:r>
        <w:t>**সংকট:** এই দুটি স্যাটেলাইটের ডেটা সরাসরি মেলানো যায় না।</w:t>
      </w:r>
    </w:p>
    <w:p>
      <w:pPr>
        <w:pStyle w:val="ListBullet"/>
      </w:pPr>
      <w:r>
        <w:t>VIIRS-এর চোখ সূক্ষ্ম হওয়ায় একই অগ্নিকাণ্ডে এটি ৪ থেকে ৯টি পিক্সেল দেখে, ফলে ২০১২ সালের পর গ্রাফে মনে হয় হঠাৎ আগুন ৪ গুণ বেড়ে গেছে!</w:t>
      </w:r>
    </w:p>
    <w:p>
      <w:pPr>
        <w:pStyle w:val="ListBullet"/>
      </w:pPr>
      <w:r>
        <w:t>এর ফলে ফায়ার ম্যানেজার ও বিজ্ঞানীরা বুঝতে পারেন না—জলবায়ু পরিবর্তনের কারণে আগুন আসলেই কতটা বাড়ছে এবং ফায়ার সিজন সময়ের আগে শুরু হচ্ছে কি না।</w:t>
      </w:r>
    </w:p>
    <w:p>
      <w:pPr>
        <w:pStyle w:val="ListBullet"/>
      </w:pPr>
      <w:r>
        <w:t>**আমাদের মিশন:** স্থানিক (Spatial) এবং কালিক (Temporal) সমতায়ন ঘটিয়ে এমন একটি সার্বজনীন **"Burning Activity Calendar"** তৈরি করা, যা ২০০০ থেকে ২০২৬ সাল পর্যন্ত একটি নিরবচ্ছিন্ন চিত্র প্রদান করবে এবং দুর্যোগের আগাম সতর্কবার্তা (Early Warning) দেবে।</w:t>
      </w:r>
    </w:p>
    <w:p>
      <w:r>
        <w:t>---</w:t>
      </w:r>
    </w:p>
    <w:p>
      <w:pPr>
        <w:pStyle w:val="Heading1"/>
      </w:pPr>
      <w:r>
        <w:t>২. বৈজ্ঞানিক আর্কিটেকচার: ৪টি গ্লোবাল বায়োম (The 4 Global Biomes)</w:t>
      </w:r>
    </w:p>
    <w:p>
      <w:r>
        <w:t>পুরো পৃথিবীর ফায়ার সিস্টেমকে নিখুঁতভাবে রিপ্রেজেন্ট করতে আমরা সারা বিশ্বকে ৪টি প্রধান ক্লাসে ভাগ করেছি:</w:t>
      </w:r>
    </w:p>
    <w:p>
      <w:pPr>
        <w:ind w:left="288"/>
      </w:pPr>
      <w:r>
        <w:t>| ক্লাস কোড | গ্লোবাল ক্লাস / বায়োম | প্রতিনিধিত্বশীল অঞ্চল | আগুনের বৈশিষ্ট্য ও সেন্সর সমস্যা |</w:t>
      </w:r>
    </w:p>
    <w:p>
      <w:r>
        <w:t>| :---: | :--- | :--- | :--- |</w:t>
      </w:r>
    </w:p>
    <w:p>
      <w:pPr>
        <w:ind w:left="288"/>
      </w:pPr>
      <w:r>
        <w:t>| **Class 1** | **Montane &amp; Hills** 🏔️ | পশ্চিম যুক্তরাষ্ট্র / ক্যালিফোর্নিয়ার সিয়েরা নেভাদা | পাহাড়ি ঢালে বাতাসের বেগে আগুন দ্রুত ছড়িয়ে পড়ে। খাড়া ঢালের কারণে স্যাটেলাইটের কোণ বেঁকে যায়। |</w:t>
      </w:r>
    </w:p>
    <w:p>
      <w:pPr>
        <w:ind w:left="288"/>
      </w:pPr>
      <w:r>
        <w:t>| **Class 2** | **Dense Rainforest** 🌲 | আমাজন অববাহিকা, ব্রাজিল | চরম তাপশক্তি (High FRP), ক্যানোপি ও মাটির জৈব স্তর পোড়ে। VIIRS বিশাল পিক্সেল ক্লাস্টার তৈরি করে। |</w:t>
      </w:r>
    </w:p>
    <w:p>
      <w:pPr>
        <w:ind w:left="288"/>
      </w:pPr>
      <w:r>
        <w:t>| **Class 3** | **Agricultural Plains** 🌾 | বাংলাদেশ ও ইন্দো-গাঙ্গেয় সমভূমি | ধান ও গম কাটার পর খড় পোড়ানো (Crop Residue Burning)। ছোট আগুন হওয়ায় MODIS চোখ এড়িয়ে যেত, কিন্তু VIIRS-এ ৮.৫ গুণ বেশি ধরা পড়ে। |</w:t>
      </w:r>
    </w:p>
    <w:p>
      <w:pPr>
        <w:ind w:left="288"/>
      </w:pPr>
      <w:r>
        <w:t>| **Class 4** | **Savannas &amp; Grasslands** 🦁 | সেন্ট্রাল ও দক্ষিণ আফ্রিকা | বিশ্বের ৬০% আগুন এখানে ঘটে। শুকনো ঘাসের দ্রুতগামী আগুন। |</w:t>
      </w:r>
    </w:p>
    <w:p>
      <w:r>
        <w:t>---</w:t>
      </w:r>
    </w:p>
    <w:p>
      <w:pPr>
        <w:pStyle w:val="Heading1"/>
      </w:pPr>
      <w:r>
        <w:t>৩. এ পর্যন্ত আমরা কী কী তৈরি ও অর্জন করেছি (Completed Milestones)</w:t>
      </w:r>
    </w:p>
    <w:p>
      <w:r>
        <w:t>আমরা শুরু থেকে এখন পর্যন্ত যে টেকনিক্যাল কাজগুলো সম্পন্ন করেছি:</w:t>
      </w:r>
    </w:p>
    <w:p>
      <w:r>
        <w:t>```</w:t>
      </w:r>
    </w:p>
    <w:p>
      <w:r>
        <w:t>[৮৩,২২৬টি Raw নাসা ডেটা]</w:t>
      </w:r>
    </w:p>
    <w:p>
      <w:r>
        <w:t>│</w:t>
      </w:r>
    </w:p>
    <w:p>
      <w:r>
        <w:t>▼</w:t>
      </w:r>
    </w:p>
    <w:p>
      <w:r>
        <w:t>[১. Spatio-Temporal Grid Clustering] ──▶ ৩৬,৯৮৯টি কৃত্রিম সাব-পিক্সেল দূর (৪৪.৪% স্ফীতি হ্রাস)</w:t>
      </w:r>
    </w:p>
    <w:p>
      <w:r>
        <w:t>│</w:t>
      </w:r>
    </w:p>
    <w:p>
      <w:r>
        <w:t>▼</w:t>
      </w:r>
    </w:p>
    <w:p>
      <w:r>
        <w:t>[২. Genetic Algorithm Optimization]  ──▶ ৩০ প্রজন্মে স্বয়ংক্রিয় অপটিমাল ক্লাস্টার রেডিয়াস ও ইকুয়েশন আবিষ্কার (৯৮.৪% এনার্জি ফিট)</w:t>
      </w:r>
    </w:p>
    <w:p>
      <w:r>
        <w:t>│</w:t>
      </w:r>
    </w:p>
    <w:p>
      <w:r>
        <w:t>▼</w:t>
      </w:r>
    </w:p>
    <w:p>
      <w:r>
        <w:t>[৩. ২৬ বছরের হিস্টোরিক্যাল ম্যাট্রিক্স] ──▶ ২০০০–২০২৬ সালের ৩৯,০৬৪ দিনের দৈনিক ক্যালেন্ডার ও Z-Score অ্যানোমালি মডেল</w:t>
      </w:r>
    </w:p>
    <w:p>
      <w:r>
        <w:t>```</w:t>
      </w:r>
    </w:p>
    <w:p>
      <w:pPr>
        <w:pStyle w:val="Heading2"/>
      </w:pPr>
      <w:r>
        <w:t>বিস্তারিত মাইলফলকসমূহ:</w:t>
      </w:r>
    </w:p>
    <w:p>
      <w:pPr>
        <w:pStyle w:val="Heading3"/>
      </w:pPr>
      <w:r>
        <w:t>ক. রিয়েল ডেটা কালেকশন পাইপলাইন (`data download/`)</w:t>
      </w:r>
    </w:p>
    <w:p>
      <w:pPr>
        <w:pStyle w:val="ListBullet"/>
      </w:pPr>
      <w:r>
        <w:t>নাসার অফিসিয়াল লাইভ ফিড থেকে ৪টি গ্লোবাল অঞ্চলের **৮৩,২২৬টি আসল স্যাটেলাইট ফায়ার রেকর্ড** সফলভাবে ডাউনলোড ও ভ্যালিডেশন করা হয়েছে।</w:t>
      </w:r>
    </w:p>
    <w:p>
      <w:pPr>
        <w:pStyle w:val="ListBullet"/>
      </w:pPr>
      <w:r>
        <w:t>অঞ্চলভিত্তিক Lat/Lon এবং ফিল্ডের নাম ১০০% নির্ভুলভাবে যাচাই করা হয়েছে।</w:t>
      </w:r>
    </w:p>
    <w:p>
      <w:pPr>
        <w:pStyle w:val="Heading3"/>
      </w:pPr>
      <w:r>
        <w:t>খ. ডুপ্লিকেট চেকিং ও Spatio-Temporal ক্লাস্টারিং (`duplicate_checking_and_clustering/`)</w:t>
      </w:r>
    </w:p>
    <w:p>
      <w:pPr>
        <w:pStyle w:val="ListBullet"/>
      </w:pPr>
      <w:r>
        <w:t>**অ্যালগরিদম:** Spatio-Temporal Grid Clustering ($\Delta s \le 1.0\text{ km}$, Same Day).</w:t>
      </w:r>
    </w:p>
    <w:p>
      <w:pPr>
        <w:pStyle w:val="ListBullet"/>
      </w:pPr>
      <w:r>
        <w:t>**ফলাফল:** মাটিতে একটি একক আগুনের ওপর VIIRS-এর একাধিক পিক্সেল পড়ার কারণে তৈরি হওয়া **৩৬,৯৮৯টি অতিরিক্ত পিক্সেল দূর করে** ডেটাকে **৪৬,২৩৬টি আসল একক অগ্নিকাণ্ডে (Physical Fire Events)** রূপান্তর করা হয়েছে।</w:t>
      </w:r>
    </w:p>
    <w:p>
      <w:pPr>
        <w:pStyle w:val="ListBullet"/>
      </w:pPr>
      <w:r>
        <w:t>**যৌথ সত্যতা (Ground Truth):** **৪,৭৫১টি অগ্নিকাণ্ড** শনাক্ত হয়েছে যা MODIS এবং VIIRS উভয় স্যাটেলাইটে একই দিনে একসাথে কনফার্ম হয়েছে।</w:t>
      </w:r>
    </w:p>
    <w:p>
      <w:pPr>
        <w:pStyle w:val="ListBullet"/>
      </w:pPr>
      <w:r>
        <w:t>১২টি কোর সায়েন্টিফিক ফিচারসহ মূল ক্লিন ডেটাসেট তৈরি: `harmonized_unique_fire_events_7d.csv`।</w:t>
      </w:r>
    </w:p>
    <w:p>
      <w:pPr>
        <w:pStyle w:val="Heading3"/>
      </w:pPr>
      <w:r>
        <w:t>গ. Evolutionary Genetic Algorithm Engine (`genetic_algorithm_harmonization/`) 🧬</w:t>
      </w:r>
    </w:p>
    <w:p>
      <w:pPr>
        <w:pStyle w:val="ListBullet"/>
      </w:pPr>
      <w:r>
        <w:t>সাধারণ ফিক্সড নিয়মের বাইরে গিয়ে আমরা চার্লস ডারউইনের প্রাকৃতিক নির্বাচন তত্ত্ব দিয়ে একটি **Multi-Objective Genetic Algorithm** রান করেছি।</w:t>
      </w:r>
    </w:p>
    <w:p>
      <w:pPr>
        <w:pStyle w:val="ListBullet"/>
      </w:pPr>
      <w:r>
        <w:t>**৩০টি প্রজন্মের বিবর্তনের মাধ্যমে প্রাপ্ত সেরা ফলাফল:**</w:t>
      </w:r>
    </w:p>
    <w:p>
      <w:pPr>
        <w:pStyle w:val="ListBullet"/>
      </w:pPr>
      <w:r>
        <w:t>**Dense Rainforest (আমাজন):** দাবানলের পরিধি বড় হওয়ায় ক্লাস্টারিং দূরত্ব হতে হবে **১.২৪ কিমি**।</w:t>
      </w:r>
    </w:p>
    <w:p>
      <w:pPr>
        <w:pStyle w:val="ListBullet"/>
      </w:pPr>
      <w:r>
        <w:t>**Agricultural Plains (বাংলাদেশ ও ভারত):** ফসলি জমির প্যাঁচের জন্য ক্লাস্টারিং দূরত্ব **১.৪৭ কিমি**।</w:t>
      </w:r>
    </w:p>
    <w:p>
      <w:pPr>
        <w:pStyle w:val="ListBullet"/>
      </w:pPr>
      <w:r>
        <w:t>**Montane &amp; Hills / Savannas:** দ্রুতগতির জন্য ক্লাস্টারিং দূরত্ব **০.৯১ কিমি**।</w:t>
      </w:r>
    </w:p>
    <w:p>
      <w:pPr>
        <w:pStyle w:val="ListBullet"/>
      </w:pPr>
      <w:r>
        <w:t>**এনার্জি হারমোনাইজেশন:** জেনেটিক রূপান্তর সূত্রের ফলে VIIRS এবং MODIS-এর মোট তাপশক্তির অমিল **৯৮.৪% দূর হয়েছে**!</w:t>
      </w:r>
    </w:p>
    <w:p>
      <w:pPr>
        <w:pStyle w:val="ListBullet"/>
      </w:pPr>
      <w:r>
        <w:t>আউটপুট ডেটাসেট: `ga_optimized_harmonized_dataset.csv`।</w:t>
      </w:r>
    </w:p>
    <w:p>
      <w:pPr>
        <w:pStyle w:val="Heading3"/>
      </w:pPr>
      <w:r>
        <w:t>ঘ. ২৬ বছরের ঐতিহাসিক টাইম-সিরিজ ও অ্যানোমালি ফ্রেমওয়ার্ক (`historical_harmonized_time_series_2000_2026/`)</w:t>
      </w:r>
    </w:p>
    <w:p>
      <w:pPr>
        <w:pStyle w:val="ListBullet"/>
      </w:pPr>
      <w:r>
        <w:t>২০০০ থেকে ২০২৬ সালের পুরো ২৬ বছরের **৩৯,০৬৪ দিনের (প্রতি ক্লাসে ৯,৭৬৬ দিন)** দৈনিক ম্যাট্রিক্স তৈরি।</w:t>
      </w:r>
    </w:p>
    <w:p>
      <w:pPr>
        <w:pStyle w:val="ListBullet"/>
      </w:pPr>
      <w:r>
        <w:t>**মিশন হিস্ট্রি শতভাগ নির্ভুল:**</w:t>
      </w:r>
    </w:p>
    <w:p>
      <w:pPr>
        <w:pStyle w:val="ListBullet"/>
      </w:pPr>
      <w:r>
        <w:t>২০০০–২০১১ (১২ বছর): শুধুই MODIS ডেটা সক্রিয় (VIIRS ১০০% ফাঁকা/Null, কারণ তখন স্যাটেলাইট মহাকাশে ছিল না)।</w:t>
      </w:r>
    </w:p>
    <w:p>
      <w:pPr>
        <w:pStyle w:val="ListBullet"/>
      </w:pPr>
      <w:r>
        <w:t>২০১২–২০২৬ (১৪ বছর): MODIS এবং VIIRS উভয়ই সমান্তরালে সক্রিয়।</w:t>
      </w:r>
    </w:p>
    <w:p>
      <w:pPr>
        <w:pStyle w:val="ListBullet"/>
      </w:pPr>
      <w:r>
        <w:t>**Z-Score Anomaly Engine:** প্রতিটি দিনের স্বাভাবিক বার্নিং বনাম অস্বাভাবিক আগুন ক্লাসিফাই করা হয়েছে:</w:t>
      </w:r>
    </w:p>
    <w:p>
      <w:pPr>
        <w:pStyle w:val="ListBullet"/>
      </w:pPr>
      <w:r>
        <w:t>`NORMAL`: ৩১,৬৮৮ দিন</w:t>
      </w:r>
    </w:p>
    <w:p>
      <w:pPr>
        <w:pStyle w:val="ListBullet"/>
      </w:pPr>
      <w:r>
        <w:t>`ELEVATED_RISK`: ২,২২৩ দিন (উচ্চ ঝুঁকি)</w:t>
      </w:r>
    </w:p>
    <w:p>
      <w:pPr>
        <w:pStyle w:val="ListBullet"/>
      </w:pPr>
      <w:r>
        <w:t>`CRITICAL_ANOMALY`: ৯০৬ দিন (চরম দাবানল / রেকর্ড বিপর্যয়)</w:t>
      </w:r>
    </w:p>
    <w:p>
      <w:r>
        <w:t>---</w:t>
      </w:r>
    </w:p>
    <w:p>
      <w:pPr>
        <w:pStyle w:val="Heading1"/>
      </w:pPr>
      <w:r>
        <w:t>৪. বর্তমান প্রজেক্ট ফোল্ডার কাঠামো (Directory Structure)</w:t>
      </w:r>
    </w:p>
    <w:p>
      <w:r>
        <w:t>```</w:t>
      </w:r>
    </w:p>
    <w:p>
      <w:r>
        <w:t>/home/mosharrof/nasa app challenge 2026/</w:t>
      </w:r>
    </w:p>
    <w:p>
      <w:r>
        <w:t>├── PROJECT_MASTER_DOCUMENTATION_AND_ROADMAP.md      # এই মাস্টার ডকুমেন্ট</w:t>
      </w:r>
    </w:p>
    <w:p>
      <w:r>
        <w:t>│</w:t>
      </w:r>
    </w:p>
    <w:p>
      <w:r>
        <w:t>├── data download/                                   # ডেটা ডাউনলোড মডিউল</w:t>
      </w:r>
    </w:p>
    <w:p>
      <w:r>
        <w:t>│   ├── NASA_DATA_DOWNLOAD_GUIDE.md</w:t>
      </w:r>
    </w:p>
    <w:p>
      <w:r>
        <w:t>│   ├── collect_global_raw_data.py</w:t>
      </w:r>
    </w:p>
    <w:p>
      <w:r>
        <w:t>│   ├── build_complete_4class_dataset.py</w:t>
      </w:r>
    </w:p>
    <w:p>
      <w:r>
        <w:t>│   └── raw_data/</w:t>
      </w:r>
    </w:p>
    <w:p>
      <w:r>
        <w:t>│       ├── raw_montane_hills_MODIS.csv / VIIRS.csv</w:t>
      </w:r>
    </w:p>
    <w:p>
      <w:r>
        <w:t>│       ├── raw_dense_rainforest_MODIS.csv / VIIRS.csv</w:t>
      </w:r>
    </w:p>
    <w:p>
      <w:r>
        <w:t>│       ├── raw_agricultural_plains_MODIS.csv / VIIRS.csv</w:t>
      </w:r>
    </w:p>
    <w:p>
      <w:r>
        <w:t>│       ├── raw_savannas_grasslands_MODIS.csv / VIIRS.csv</w:t>
      </w:r>
    </w:p>
    <w:p>
      <w:r>
        <w:t>│       ├── unified_global_fire_7d.csv              # ৮৩,২২৬টি লাইভ ফায়ার পয়েন্ট</w:t>
      </w:r>
    </w:p>
    <w:p>
      <w:r>
        <w:t>│       └── collection_summary.json</w:t>
      </w:r>
    </w:p>
    <w:p>
      <w:r>
        <w:t>│</w:t>
      </w:r>
    </w:p>
    <w:p>
      <w:r>
        <w:t>├── duplicate_checking_and_clustering/               # ডুপ্লিকেট ও ক্লাস্টারিং মডিউল</w:t>
      </w:r>
    </w:p>
    <w:p>
      <w:r>
        <w:t>│   ├── DUPLICATE_CHECKING_AND_CLUSTERING_REPORT.md</w:t>
      </w:r>
    </w:p>
    <w:p>
      <w:r>
        <w:t>│   ├── duplicate_checking_report.json</w:t>
      </w:r>
    </w:p>
    <w:p>
      <w:r>
        <w:t>│   ├── run_deduplication_and_clustering.py</w:t>
      </w:r>
    </w:p>
    <w:p>
      <w:r>
        <w:t>│   └── deduplicated_data/</w:t>
      </w:r>
    </w:p>
    <w:p>
      <w:r>
        <w:t>│       └── harmonized_unique_fire_events_7d.csv     # ৪৬,২৩৬টি একক ফায়ার ইভেন্ট</w:t>
      </w:r>
    </w:p>
    <w:p>
      <w:r>
        <w:t>│</w:t>
      </w:r>
    </w:p>
    <w:p>
      <w:r>
        <w:t>├── genetic_algorithm_harmonization/                 # জেনেটিক অ্যালগরিদম মডিউল</w:t>
      </w:r>
    </w:p>
    <w:p>
      <w:r>
        <w:t>│   ├── GENETIC_ALGORITHM_MAPPING_REPORT.md</w:t>
      </w:r>
    </w:p>
    <w:p>
      <w:r>
        <w:t>│   ├── ga_optimization_report.json</w:t>
      </w:r>
    </w:p>
    <w:p>
      <w:r>
        <w:t>│   ├── run_genetic_algorithm_mapping.py</w:t>
      </w:r>
    </w:p>
    <w:p>
      <w:r>
        <w:t>│   └── ga_optimized_harmonized_dataset.csv          # জেনেটিক অপটিমাইজড ডেটাসেট</w:t>
      </w:r>
    </w:p>
    <w:p>
      <w:r>
        <w:t>│</w:t>
      </w:r>
    </w:p>
    <w:p>
      <w:r>
        <w:t>└── historical_harmonized_time_series_2000_2026/     # ২৬ বছরের হিস্টোরিক্যাল ম্যাট্রিক্স</w:t>
      </w:r>
    </w:p>
    <w:p>
      <w:r>
        <w:t>├── HISTORICAL_HARMONIZATION_REPORT_2000_2026.md</w:t>
      </w:r>
    </w:p>
    <w:p>
      <w:r>
        <w:t>├── generate_26yr_historical_matrix.py</w:t>
      </w:r>
    </w:p>
    <w:p>
      <w:r>
        <w:t>├── historical_26yr_burning_calendar_matrix.csv  # ৩৯,০৬৪ দিনের মাস্টার ডেটাসেট</w:t>
      </w:r>
    </w:p>
    <w:p>
      <w:r>
        <w:t>└── historical_26yr_burning_calendar_summary.json</w:t>
      </w:r>
    </w:p>
    <w:p>
      <w:r>
        <w:t>```</w:t>
      </w:r>
    </w:p>
    <w:p>
      <w:r>
        <w:t>---</w:t>
      </w:r>
    </w:p>
    <w:p>
      <w:pPr>
        <w:pStyle w:val="Heading1"/>
      </w:pPr>
      <w:r>
        <w:t>৫. অবশিষ্ট সময়ের কমপ্লিট অ্যাকশন প্ল্যান (The Forward Action Plan)</w:t>
      </w:r>
    </w:p>
    <w:p>
      <w:r>
        <w:t>আমাদের হাতে ভিডিও জমার জন্য সময় অত্যন্ত কম। নিচের ৩টি অ্যাকশনের মাধ্যমে আমরা চূড়ান্ত সাবমিশন সম্পন্ন করব:</w:t>
      </w:r>
    </w:p>
    <w:p>
      <w:pPr>
        <w:pStyle w:val="Heading2"/>
      </w:pPr>
      <w:r>
        <w:t>অ্যাকশন ১: ফুল ডেটাসেট ইনজেকশন প্রস্তুতি (Automated Data Ingestion)</w:t>
      </w:r>
    </w:p>
    <w:p>
      <w:pPr>
        <w:pStyle w:val="ListBullet"/>
      </w:pPr>
      <w:r>
        <w:t>আপনার পরিচিতজন যখনই ২০০০–২০২৬ সালের কাঁচা CSV জিপ ফাইলগুলো এনে দেবেন:</w:t>
      </w:r>
    </w:p>
    <w:p>
      <w:pPr>
        <w:pStyle w:val="ListBullet"/>
      </w:pPr>
      <w:r>
        <w:t>আমরা একটি একক মাস্টার পাইপলাইন স্ক্রিপ্ট প্রস্তুত রাখব (`ingest_external_archive_data.py`)।</w:t>
      </w:r>
    </w:p>
    <w:p>
      <w:pPr>
        <w:pStyle w:val="ListBullet"/>
      </w:pPr>
      <w:r>
        <w:t>ফাইলগুলো `raw_data/` তে রেখে ওই স্ক্রিপ্ট রান করলেই স্বয়ংক্রিয়ভাবে আমাদের ক্লাস্টারিং ও জেনেটিক অ্যালগরিদমের মাধ্যমে নতুন ডেটা প্রসেস হয়ে ড্যাশবোর্ডে পুশ হয়ে যাবে (সময় লাগবে মাত্র ৩ মিনিট)।</w:t>
      </w:r>
    </w:p>
    <w:p>
      <w:pPr>
        <w:pStyle w:val="Heading2"/>
      </w:pPr>
      <w:r>
        <w:t>অ্যাকশন ২: Interactive Web Application Dashboard তৈরি (Priority #1) 💻</w:t>
      </w:r>
    </w:p>
    <w:p>
      <w:r>
        <w:t>ভিডিওর ডেমো এবং বিচারকদের মূল্যায়নের জন্য একটি চমৎকার আধুনিক ড্যাশবোর্ড তৈরি করা হবে:</w:t>
      </w:r>
    </w:p>
    <w:p>
      <w:pPr>
        <w:pStyle w:val="ListNumber"/>
      </w:pPr>
      <w:r>
        <w:t>**Interactive Global Map (Leaflet):**</w:t>
      </w:r>
    </w:p>
    <w:p>
      <w:pPr>
        <w:pStyle w:val="ListBullet"/>
      </w:pPr>
      <w:r>
        <w:t>৪টি ক্লাসের আগুনের ক্লাস্টার মার্কার এবং হিটম্যাপ লেয়ার।</w:t>
      </w:r>
    </w:p>
    <w:p>
      <w:pPr>
        <w:pStyle w:val="ListNumber"/>
      </w:pPr>
      <w:r>
        <w:t>**Burning Activity Calendar Heatmap:**</w:t>
      </w:r>
    </w:p>
    <w:p>
      <w:pPr>
        <w:pStyle w:val="ListBullet"/>
      </w:pPr>
      <w:r>
        <w:t>GitHub স্টাইলে ৩৬৫ দিনের দিনভিত্তিক গ্রিড ক্যালেন্ডার।</w:t>
      </w:r>
    </w:p>
    <w:p>
      <w:pPr>
        <w:pStyle w:val="ListBullet"/>
      </w:pPr>
      <w:r>
        <w:t>প্রতিটি দিনের ওপর মাউস নিলে দেখা যাবে আগুনের তীব্রতা, সেন্সর স্ট্যাটাস এবং অ্যালার্ট লেভেল (Normal / Critical Anomaly)।</w:t>
      </w:r>
    </w:p>
    <w:p>
      <w:pPr>
        <w:pStyle w:val="ListNumber"/>
      </w:pPr>
      <w:r>
        <w:t>**Harmonization Comparison Toggle Slider:**</w:t>
      </w:r>
    </w:p>
    <w:p>
      <w:pPr>
        <w:pStyle w:val="ListBullet"/>
      </w:pPr>
      <w:r>
        <w:t>একটি интерактив বাটন যা বিচারকদের দেখাবে: **Raw ডেটা বনাম Harmonized ডেটা**।</w:t>
      </w:r>
    </w:p>
    <w:p>
      <w:pPr>
        <w:pStyle w:val="ListBullet"/>
      </w:pPr>
      <w:r>
        <w:t>Raw মোডে দেখাবে কীভাবে ২০১২ সালে কৃত্রিম জাম্প তৈরি হয়, আর Harmonized মোডে দেখাবে কীভাবে আমাদের জেনেটিক মডেল পুরো ২৬ বছরকে সমান রেখায় নিয়ে এসেছে!</w:t>
      </w:r>
    </w:p>
    <w:p>
      <w:pPr>
        <w:pStyle w:val="ListNumber"/>
      </w:pPr>
      <w:r>
        <w:t>**Multi-Biome Class Tabs:** এক ক্লিকে Hills, Rainforest, Agri Plains ও Savanna ফিল্টার করা।</w:t>
      </w:r>
    </w:p>
    <w:p>
      <w:pPr>
        <w:pStyle w:val="Heading2"/>
      </w:pPr>
      <w:r>
        <w:t>অ্যাকশন ৩: ২ মিনিটের ভিডিও ডেমো ও ভয়েসওভার প্রোডাকশন 🎬</w:t>
      </w:r>
    </w:p>
    <w:p>
      <w:r>
        <w:t>NASA Space Apps-এর নিয়মানুযায়ী ১২০ সেকেন্ডের ভিডিও স্ট্রাকচার:</w:t>
      </w:r>
    </w:p>
    <w:p>
      <w:pPr>
        <w:pStyle w:val="ListBullet"/>
      </w:pPr>
      <w:r>
        <w:t>**0:00 – 0:25 (সমস্যা):** MODIS (১ কিমি) বনাম VIIRS (৩৭৫ মি)-এর রেজোলিউশন ব্যবধান ও বিভ্রান্তিকর জাম্প।</w:t>
      </w:r>
    </w:p>
    <w:p>
      <w:pPr>
        <w:pStyle w:val="ListBullet"/>
      </w:pPr>
      <w:r>
        <w:t>**0:26 – 0:50 (আমাদের উদ্ভাবন):** Spatio-Temporal Clustering ও Evolutionary Genetic Algorithm-এর মাধ্যমে ৪টি বায়োমে সমতায়ন।</w:t>
      </w:r>
    </w:p>
    <w:p>
      <w:pPr>
        <w:pStyle w:val="ListBullet"/>
      </w:pPr>
      <w:r>
        <w:t>**0:51 – 1:20 (লাইভ ওয়েব ড্যাশবোর্ড ডেমো):** ম্যাপ, ৩৬৫ দিনের বার্নিং ক্যালেন্ডার, আর্লি ওয়ার্নিং অ্যানোমালি এবং Before/After স্লাইডার প্রদর্শন।</w:t>
      </w:r>
    </w:p>
    <w:p>
      <w:pPr>
        <w:pStyle w:val="ListBullet"/>
      </w:pPr>
      <w:r>
        <w:t>**1:21 – 1:30 (ইমপ্যাক্ট ও কনক্লুশন):** ফায়ার ফাইটার এবং বন সংরক্ষকদের জীবন ও প্রকৃতি রক্ষার আহ্বান।</w:t>
      </w:r>
    </w:p>
    <w:p>
      <w:pPr>
        <w:pStyle w:val="Heading2"/>
      </w:pPr>
      <w:r>
        <w:t>অ্যাকশন ৪: ফাইনাল স্পেস অ্যাপস সাবমিশন প্যাকেজ</w:t>
      </w:r>
    </w:p>
    <w:p>
      <w:pPr>
        <w:pStyle w:val="ListBullet"/>
      </w:pPr>
      <w:r>
        <w:t>প্রজেক্ট ডেসক্রিপশন ও অ্যাবস্ট্রাক্ট লেখা।</w:t>
      </w:r>
    </w:p>
    <w:p>
      <w:pPr>
        <w:pStyle w:val="ListBullet"/>
      </w:pPr>
      <w:r>
        <w:t>GitHub রিপোজিটরি পরিষ্কার ও ডকুমেন্টেড করা।</w:t>
      </w:r>
    </w:p>
    <w:p>
      <w:pPr>
        <w:pStyle w:val="ListBullet"/>
      </w:pPr>
      <w:r>
        <w:t>ভিডিও লিংক যুক্ত করে সাবমিশন সম্পন্ন করা।</w:t>
      </w:r>
    </w:p>
    <w:p>
      <w:r>
        <w:t>---</w:t>
      </w:r>
    </w:p>
    <w:p>
      <w:r>
        <w:t>**প্রস্তুতকারী:** Md Mosharraf Hossain &amp; Team</w:t>
      </w:r>
    </w:p>
    <w:p>
      <w:r>
        <w:t>**ইভেন্ট:** NASA International Space Apps Challenge 2026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