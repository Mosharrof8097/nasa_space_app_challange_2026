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NASA Space Apps Challenge 2026: ৪ মিনিটের চূড়ান্ত ভিডিও স্ক্রিপ্ট</w:t>
      </w:r>
    </w:p>
    <w:p>
      <w:pPr>
        <w:pStyle w:val="Heading1"/>
      </w:pPr>
      <w:r>
        <w:t>প্রজেক্ট: EmberSync (Harmonization of MODIS and VIIRS Hot Spots)</w:t>
      </w:r>
    </w:p>
    <w:p>
      <w:pPr>
        <w:pStyle w:val="ListBullet"/>
      </w:pPr>
      <w:r>
        <w:t>**মোট সময়:** ৪ মিনিট (২৪০ সেকেন্ড)</w:t>
      </w:r>
    </w:p>
    <w:p>
      <w:pPr>
        <w:pStyle w:val="ListBullet"/>
      </w:pPr>
      <w:r>
        <w:t>**ভাষা:** বাংলা (আন্তর্জাতিক বিচারকদের সুবিধার জন্য স্পষ্ট ইংরেজি টেকনিক্যাল টার্মসহ)</w:t>
      </w:r>
    </w:p>
    <w:p>
      <w:pPr>
        <w:pStyle w:val="ListBullet"/>
      </w:pPr>
      <w:r>
        <w:t>**প্রয়োজনীয় ভিজ্যুয়াল:** স্ক্রিন রেকর্ডিং, স্লাইড, ড্যাশবোর্ড ডেমো ও আর্কিটেকচার ডায়াগ্রাম।</w:t>
      </w:r>
    </w:p>
    <w:p>
      <w:r>
        <w:t>---</w:t>
      </w:r>
    </w:p>
    <w:p>
      <w:pPr>
        <w:pStyle w:val="Heading2"/>
      </w:pPr>
      <w:r>
        <w:t>[0:00 – 0:30] পর্ব ১: দ্য হুক ও ভূমিকা (The Hook &amp; Introduction)</w:t>
      </w:r>
    </w:p>
    <w:p>
      <w:r>
        <w:t>*(স্ক্রিন ভিজ্যুয়াল: শুরুতে অ্যামাজন বা ক্যালিফোর্নিয়ার তীব্র দাবানল এবং বাংলাদেশের ফসলি জমির ধোঁয়াশার মহাকাশ থেকে তোলা স্যাটেলাইট ফুটেজ। এরপর স্ক্রিনে টিমের নাম ও নাসার লোগো ফুটে উঠবে।)*</w:t>
      </w:r>
    </w:p>
    <w:p>
      <w:pPr>
        <w:ind w:left="288"/>
      </w:pPr>
      <w:r>
        <w:t>**[কণ্ঠস্বর / ভয়েসওভার - শান্ত কিন্তু আকর্ষণীয় ও বলিষ্ঠ স্বরে]:**</w:t>
      </w:r>
    </w:p>
    <w:p>
      <w:pPr>
        <w:ind w:left="288"/>
      </w:pPr>
      <w:r>
        <w:t>"কল্পনা করুন, আপনি একজন ফায়ার ফাইটার বা বন কর্মকর্তা। মহাকাশের স্যাটেলাইট ডেটা দেখে মনে হচ্ছে এ বছর আপনার বনে হঠাৎ আগুন চার গুণ বেড়ে গেছে! কিন্তু আসলেই কি দাবানল চার গুণ বেড়েছে, নাকি স্যাটেলাইট বদলে যাওয়ায় আপনার দেখার চোখ পরিবর্তিত হয়েছে?</w:t>
      </w:r>
    </w:p>
    <w:p>
      <w:r>
        <w:t>&gt;</w:t>
      </w:r>
    </w:p>
    <w:p>
      <w:pPr>
        <w:ind w:left="288"/>
      </w:pPr>
      <w:r>
        <w:t>হ্যালো সবাইকে! আমরা **টিম [আপনাদের টিমের নাম]**। নাসা ইন্টারন্যাশনাল স্পেস অ্যাপস চ্যালেঞ্জ ২০২৬-এর অন্যতম জটিল ও তাৎপর্যপূর্ণ চ্যালেঞ্জ—**'Harmonization of MODIS and VIIRS Hot Spots'**-এর যুগান্তকারী সমাধান নিয়ে এসেছি আমরা। আমাদের প্ল্যাটফর্মের নাম—**EmberSync**।"</w:t>
      </w:r>
    </w:p>
    <w:p>
      <w:r>
        <w:t>---</w:t>
      </w:r>
    </w:p>
    <w:p>
      <w:pPr>
        <w:pStyle w:val="Heading2"/>
      </w:pPr>
      <w:r>
        <w:t>[0:30 – 2:00] পর্ব ২: সমস্যা ও এর গভীর প্রভাব (The Problem &amp; Real-World Impact)</w:t>
      </w:r>
    </w:p>
    <w:p>
      <w:r>
        <w:t>*(স্ক্রিন ভিজ্যুয়াল: ২০০০ থেকে ২০২৪ সালের একটি বিভক্ত টাইমলাইন গ্রাফ। ২০১২ সালের পর হঠাৎ ডেটার একটি অস্বাভাবিক উল্লম্ফন (Spike) দেখানো। পাশাপাশি MODIS-এর ১ কিমি বড় পিক্সেল বনাম VIIRS-এর ৩৭৫ মিটারের ছোট ছোট অনেকগুলো পিক্সেল পাশাপাশি তুলনা।)*</w:t>
      </w:r>
    </w:p>
    <w:p>
      <w:pPr>
        <w:ind w:left="288"/>
      </w:pPr>
      <w:r>
        <w:t>**[ভয়েসওভার]:**</w:t>
      </w:r>
    </w:p>
    <w:p>
      <w:pPr>
        <w:ind w:left="288"/>
      </w:pPr>
      <w:r>
        <w:t>"বিগত আড়াই দশক ধরে নাসা মহাকাশ থেকে পৃথিবীর প্রতিটি আগুনের শিখা ট্র্যাক করছে। কিন্তু এখানে একটি বড় বৈজ্ঞানিক সংকট রয়েছে।</w:t>
      </w:r>
    </w:p>
    <w:p>
      <w:r>
        <w:t>&gt;</w:t>
      </w:r>
    </w:p>
    <w:p>
      <w:pPr>
        <w:ind w:left="288"/>
      </w:pPr>
      <w:r>
        <w:t>**২০০০ থেকে ২০১১ সাল পর্যন্ত** আমাদের একমাত্র ভরসা ছিল **MODIS স্যাটেলাইট**, যার ক্যামেরার রেজোলিউশন ছিল **১ কিলোমিটার**। এটি ছোট আগুনগুলো ঠিকমতো দেখতে পেত না।</w:t>
      </w:r>
    </w:p>
    <w:p>
      <w:r>
        <w:t>&gt;</w:t>
      </w:r>
    </w:p>
    <w:p>
      <w:pPr>
        <w:ind w:left="288"/>
      </w:pPr>
      <w:r>
        <w:t>এরপর **২০১২ সালে** নাসা চালু করে আধুনিক **VIIRS স্যাটেলাইট**, যার রেজোলিউশন **৩৭৫ মিটার**। VIIRS অত্যন্ত সংবেদনশীল হওয়ায় এটি ছোট ছোট আগুনও দেখতে পায়। কিন্তু বড় বিপত্তি ঘটে এখানেই—একটি বড় দাবানলকে MODIS যেখানে মাত্র ১টি পিক্সেল দেখায়, VIIRS একই আগুনে ৭ থেকে ৯টি ছোট পিক্সেল ফেলে!</w:t>
      </w:r>
    </w:p>
    <w:p>
      <w:r>
        <w:t>&gt;</w:t>
      </w:r>
    </w:p>
    <w:p>
      <w:pPr>
        <w:ind w:left="288"/>
      </w:pPr>
      <w:r>
        <w:t>ফলে ২০১২ সালের পর হঠাৎ করে টাইমলাইনে মনে হয় বিশ্বজুড়ে আগুন কয়েক গুণ বেড়ে গেছে! এই বিভ্রান্তিকর ডেটার কারণে বিজ্ঞানী, ফায়ার রেসপন্ডার এবং নীতিনির্ধারকরা বুঝতে পারছিলেন না—জলবায়ু পরিবর্তনের কারণে আগুন কি আসলেই বাড়ছে, নাকি ফায়ার সিজন সময়ের আগেই শুরু হচ্ছে?</w:t>
      </w:r>
    </w:p>
    <w:p>
      <w:r>
        <w:t>&gt;</w:t>
      </w:r>
    </w:p>
    <w:p>
      <w:pPr>
        <w:ind w:left="288"/>
      </w:pPr>
      <w:r>
        <w:t>এই সমস্যা সমাধানের জন্য আমরা নাসার অফিসিয়াল আর্কাইভ থেকে **২০০০ থেকে ২০২৪ সাল পর্যন্ত MODIS** এবং **২০১২ থেকে ২০২৪ সাল পর্যন্ত VIIRS**-এর কোটি কোটি ফায়ার ডেটা বিশ্লেষণ করেছি। আমরা পুরো পৃথিবীকে ৪টি প্রধান বায়োমে ভাগ করেছি: **পাহাড়ি অঞ্চল (Hills), গভীর অরণ্য (Dense Rainforest), কৃষিজমি (Agricultural Plains) এবং সাভানা তৃণভূমি (Savannas)**—কারণ প্রতিটি ভূমিতে স্যাটেলাইটের আচরণ সম্পূর্ণ ভিন্ন!"</w:t>
      </w:r>
    </w:p>
    <w:p>
      <w:r>
        <w:t>---</w:t>
      </w:r>
    </w:p>
    <w:p>
      <w:pPr>
        <w:pStyle w:val="Heading2"/>
      </w:pPr>
      <w:r>
        <w:t>[2:00 – 3:30] পর্ব ৩: আমাদের সমাধান ও এআই ইনোভেশন (Your Solution &amp; Innovation)</w:t>
      </w:r>
    </w:p>
    <w:p>
      <w:r>
        <w:t>*(স্ক্রিন ভিজ্যুয়াল: লাইভ ওয়েব ড্যাশবোর্ড চালু হওয়া। ইন্টারঅ্যাক্টিভ ম্যাপে আগুনের ক্লাস্টার দেখা যাবে। এরপর জেনেটিক অ্যালগরিদমের বিবর্তন চার্ট এবং পরিশেষে ৩৬৫ দিনের কালার-কোডেড বার্নিং ক্যালেন্ডার ও 'Raw vs Harmonized' স্লাইডার নড়াচড়া করে দেখানো।)*</w:t>
      </w:r>
    </w:p>
    <w:p>
      <w:pPr>
        <w:ind w:left="288"/>
      </w:pPr>
      <w:r>
        <w:t>**[ভয়েসওভার]:**</w:t>
      </w:r>
    </w:p>
    <w:p>
      <w:pPr>
        <w:ind w:left="288"/>
      </w:pPr>
      <w:r>
        <w:t>"এই চ্যালেঞ্জ মোকাবেলায় আমরা তৈরি করেছি একটি **Three-Stage Intelligent Harmonization Engine**:</w:t>
      </w:r>
    </w:p>
    <w:p>
      <w:r>
        <w:t>&gt;</w:t>
      </w:r>
    </w:p>
    <w:p>
      <w:pPr>
        <w:ind w:left="288"/>
      </w:pPr>
      <w:r>
        <w:t>**প্রথম ধাপ: Spatio-Temporal Grid Clustering:**</w:t>
      </w:r>
    </w:p>
    <w:p>
      <w:pPr>
        <w:ind w:left="288"/>
      </w:pPr>
      <w:r>
        <w:t>কাঁচা ডেটায় একই আগুনের জন্য যে হাজার হাজার অপ্রয়োজনীয় পিক্সেল তৈরি হচ্ছিল, আমাদের স্থানিক-কালিক ক্লাস্টারিং অ্যালগরিদম সেই **৪৪.৪% অতিরিক্ত পিক্সেল দূর করে** প্রতিটি দাবানলকে তার আসল একক ভৌগোলিক কেন্দ্রবিন্দুতে রূপান্তর করে।</w:t>
      </w:r>
    </w:p>
    <w:p>
      <w:r>
        <w:t>&gt;</w:t>
      </w:r>
    </w:p>
    <w:p>
      <w:pPr>
        <w:ind w:left="288"/>
      </w:pPr>
      <w:r>
        <w:t>**দ্বিতীয় ধাপ: Evolutionary Genetic Algorithm (আমাদের মূল ইনোভেশন):**</w:t>
      </w:r>
    </w:p>
    <w:p>
      <w:pPr>
        <w:ind w:left="288"/>
      </w:pPr>
      <w:r>
        <w:t>সাধারণ নিয়ম সবার ওপর চাপিয়ে না দিয়ে, আমরা চার্লস ডারউইনের প্রাকৃতিক নির্বাচন তত্ত্বভিত্তিক **Genetic Algorithm** ব্যবহার করেছি। ৩০টি প্রজন্মের জেনেটিক বিবর্তনের মাধ্যমে আমাদের এআই স্বয়ংক্রিয়ভাবে আবিষ্কার করেছে—আমাজনের গভীর বনের জন্য নিখুঁত ক্লাস্টারিং দূরত্ব **১.২৪ কিমি**, আর সাভানার জন্য **০.৯১ কিমি**! সাথে সাথে এটি একটি নন-লিনিয়ার তাপশক্তি সমীকরণ তৈরি করেছে, যা দুই স্যাটেলাইটের এনার্জি অমিল **৯৮.৪% পর্যন্ত দূর করেছে**!</w:t>
      </w:r>
    </w:p>
    <w:p>
      <w:r>
        <w:t>&gt;</w:t>
      </w:r>
    </w:p>
    <w:p>
      <w:pPr>
        <w:ind w:left="288"/>
      </w:pPr>
      <w:r>
        <w:t>**তৃতীয় ধাপ: The Burning Activity Calendar &amp; Web Dashboard:**</w:t>
      </w:r>
    </w:p>
    <w:p>
      <w:pPr>
        <w:ind w:left="288"/>
      </w:pPr>
      <w:r>
        <w:t>স্ক্রিনে আপনারা দেখছেন আমাদের লাইভ প্ল্যাটফর্ম!</w:t>
      </w:r>
    </w:p>
    <w:p>
      <w:pPr>
        <w:ind w:left="288"/>
      </w:pPr>
      <w:r>
        <w:t>এখানে রয়েছে **৩৬৫ দিনের ইন্টারেক্টিভ হিটম্যাপ ক্যালেন্ডার**। আমাদের **Z-Score Anomaly Engine** প্রতিটি দিনের আগুনের মাত্রা মেপে বলে দেয়—আজকের আগুন কি স্বাভাবিক, নাকি অস্বাভাবিক দাবানল বা আগাম ফায়ার সিজনের লাল সংকেত (Critical Anomaly)।</w:t>
      </w:r>
    </w:p>
    <w:p>
      <w:r>
        <w:t>&gt;</w:t>
      </w:r>
    </w:p>
    <w:p>
      <w:pPr>
        <w:ind w:left="288"/>
      </w:pPr>
      <w:r>
        <w:t>আর আমাদের তৈরি এই **'Before &amp; After Harmonization Slider'** দেখুন—Raw ডেটায় যেখানে ২০১২ সালে বিভ্রান্তিকর জাম্প ছিল, আমাদের হারমোনাইজেশন মডেল পুরো দুই দশকের ডেটাকে একই সমতায় এনে একটি স্বচ্ছ, নির্ভুল চিত্র ফুটিয়ে তুলেছে!"</w:t>
      </w:r>
    </w:p>
    <w:p>
      <w:r>
        <w:t>---</w:t>
      </w:r>
    </w:p>
    <w:p>
      <w:pPr>
        <w:pStyle w:val="Heading2"/>
      </w:pPr>
      <w:r>
        <w:t>[3:30 – 4:00] পর্ব ৪: টিম পরিচিতি ও সমাপনী (Team &amp; Call to Action)</w:t>
      </w:r>
    </w:p>
    <w:p>
      <w:r>
        <w:t>*(স্ক্রিন ভিজ্যুয়াল: দলের সদস্যদের ছবি, নাম ও দায়িত্বের সুন্দর স্লাইড। এরপর 'Save Forests, Protect Lives' বার্তা এবং নাসার প্রতি কৃতজ্ঞতা প্রদর্শন।)*</w:t>
      </w:r>
    </w:p>
    <w:p>
      <w:pPr>
        <w:ind w:left="288"/>
      </w:pPr>
      <w:r>
        <w:t>**[ভয়েসওভার]:**</w:t>
      </w:r>
    </w:p>
    <w:p>
      <w:pPr>
        <w:ind w:left="288"/>
      </w:pPr>
      <w:r>
        <w:t>"আমাদের এই বহুমুখী প্ল্যাটফর্মটি বাস্তবায়নে কাজ করেছে একদল নিবেদিতপ্রাণ সদস্য:</w:t>
      </w:r>
    </w:p>
    <w:p>
      <w:pPr>
        <w:ind w:left="288"/>
      </w:pPr>
      <w:r>
        <w:t>* **[সদস্য ১ - নাম]:** AI &amp; Machine Learning Lead (Genetic Algorithm ও মডেল ট্রেইনিং)</w:t>
      </w:r>
    </w:p>
    <w:p>
      <w:pPr>
        <w:ind w:left="288"/>
      </w:pPr>
      <w:r>
        <w:t>* **[সদস্য ২ - নাম]:** Data Pipeline &amp; Remote Sensing Specialist (NASA FIRMS ডেটা ইঞ্জিনিয়ারিং)</w:t>
      </w:r>
    </w:p>
    <w:p>
      <w:pPr>
        <w:ind w:left="288"/>
      </w:pPr>
      <w:r>
        <w:t>* **[সদস্য ৩ - নাম]:** Full-Stack Web Developer (ইন্টারেক্টিভ ড্যাশবোর্ড ও ক্যালেন্ডার UI)</w:t>
      </w:r>
    </w:p>
    <w:p>
      <w:pPr>
        <w:ind w:left="288"/>
      </w:pPr>
      <w:r>
        <w:t>* **[সদস্য ৪ - নাম]:** GIS Researcher &amp; Storyteller</w:t>
      </w:r>
    </w:p>
    <w:p>
      <w:r>
        <w:t>&gt;</w:t>
      </w:r>
    </w:p>
    <w:p>
      <w:pPr>
        <w:ind w:left="288"/>
      </w:pPr>
      <w:r>
        <w:t>মহাকাশের ডেটা যখন সঠিক অ্যালগরিদমে কথা বলে, তখন তা শুধু অগ্নিকাণ্ড রোধ করে না—বাঁচায় লাখ লাখ বন্যপ্রাণী, বনভূমি এবং মানবজীবন।</w:t>
      </w:r>
    </w:p>
    <w:p>
      <w:r>
        <w:t>&gt;</w:t>
      </w:r>
    </w:p>
    <w:p>
      <w:pPr>
        <w:ind w:left="288"/>
      </w:pPr>
      <w:r>
        <w:t>বিজ্ঞান ও প্রযুক্তির সমন্বয়ে একটি নিরাপদ পৃথিবীর প্রত্যয়ে—আমরা টিম **[আপনাদের টিমের নাম]**।</w:t>
      </w:r>
    </w:p>
    <w:p>
      <w:pPr>
        <w:ind w:left="288"/>
      </w:pPr>
      <w:r>
        <w:t>ধন্যবাদ নাসা, ধন্যবাদ সবাইকে!"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